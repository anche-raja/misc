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C33C" w14:textId="77777777" w:rsidR="005F4B77" w:rsidRDefault="00000000">
      <w:pPr>
        <w:pStyle w:val="Heading1"/>
      </w:pPr>
      <w:r>
        <w:t>Oracle On-Prem → Amazon RDS Oracle Migration Runbook (Detailed)</w:t>
      </w:r>
    </w:p>
    <w:p w14:paraId="31F7AF63" w14:textId="77777777" w:rsidR="005F4B77" w:rsidRDefault="00000000">
      <w:pPr>
        <w:pStyle w:val="Heading2"/>
      </w:pPr>
      <w:r>
        <w:t>Purpose</w:t>
      </w:r>
    </w:p>
    <w:p w14:paraId="06103399" w14:textId="77777777" w:rsidR="005F4B77" w:rsidRDefault="00000000">
      <w:r>
        <w:t>Detailed procedure to migrate Oracle schemas and data from on‑premises Oracle to Amazon RDS for Oracle using Data Pump and S3 Integration.</w:t>
      </w:r>
    </w:p>
    <w:p w14:paraId="369824C3" w14:textId="77777777" w:rsidR="005F4B77" w:rsidRDefault="00000000">
      <w:pPr>
        <w:pStyle w:val="Heading2"/>
      </w:pPr>
      <w:r>
        <w:t>Architecture Flow</w:t>
      </w:r>
    </w:p>
    <w:p w14:paraId="05C71ED1" w14:textId="77777777" w:rsidR="005F4B77" w:rsidRDefault="00000000">
      <w:r>
        <w:t>On‑Prem Oracle → expdp → S3 → download_from_s3 → RDS DATA_PUMP_DIR → impdp → RDS</w:t>
      </w:r>
    </w:p>
    <w:p w14:paraId="42F5E076" w14:textId="77777777" w:rsidR="005F4B77" w:rsidRDefault="00000000">
      <w:pPr>
        <w:pStyle w:val="Heading2"/>
      </w:pPr>
      <w:r>
        <w:t>Prerequisites</w:t>
      </w:r>
    </w:p>
    <w:p w14:paraId="6DB0F2F8" w14:textId="77777777" w:rsidR="005F4B77" w:rsidRDefault="00000000">
      <w:r>
        <w:t>• RDS Oracle with S3_INTEGRATION</w:t>
      </w:r>
      <w:r>
        <w:br/>
        <w:t>• IAM role with S3 permissions</w:t>
      </w:r>
      <w:r>
        <w:br/>
        <w:t>• Bastion host access</w:t>
      </w:r>
      <w:r>
        <w:br/>
        <w:t>• Adequate RDS storage (≥ 1.5× dump size)</w:t>
      </w:r>
    </w:p>
    <w:p w14:paraId="386607B5" w14:textId="77777777" w:rsidR="005F4B77" w:rsidRDefault="00000000">
      <w:pPr>
        <w:pStyle w:val="Heading2"/>
      </w:pPr>
      <w:r>
        <w:t>Step 1 — Export from On‑Prem</w:t>
      </w:r>
    </w:p>
    <w:p w14:paraId="3D428F15" w14:textId="77777777" w:rsidR="005F4B77" w:rsidRDefault="00000000">
      <w:r>
        <w:rPr>
          <w:rFonts w:ascii="Courier New" w:hAnsi="Courier New"/>
        </w:rPr>
        <w:t>expdp system/password@ONPREM \</w:t>
      </w:r>
      <w:r>
        <w:rPr>
          <w:rFonts w:ascii="Courier New" w:hAnsi="Courier New"/>
        </w:rPr>
        <w:br/>
        <w:t xml:space="preserve">  schemas=APP \</w:t>
      </w:r>
      <w:r>
        <w:rPr>
          <w:rFonts w:ascii="Courier New" w:hAnsi="Courier New"/>
        </w:rPr>
        <w:br/>
        <w:t xml:space="preserve">  directory=DATA_PUMP_DIR \</w:t>
      </w:r>
      <w:r>
        <w:rPr>
          <w:rFonts w:ascii="Courier New" w:hAnsi="Courier New"/>
        </w:rPr>
        <w:br/>
        <w:t xml:space="preserve">  dumpfile=app_%U.dmp \</w:t>
      </w:r>
      <w:r>
        <w:rPr>
          <w:rFonts w:ascii="Courier New" w:hAnsi="Courier New"/>
        </w:rPr>
        <w:br/>
        <w:t xml:space="preserve">  logfile=app_export.log \</w:t>
      </w:r>
      <w:r>
        <w:rPr>
          <w:rFonts w:ascii="Courier New" w:hAnsi="Courier New"/>
        </w:rPr>
        <w:br/>
        <w:t xml:space="preserve">  parallel=8 \</w:t>
      </w:r>
      <w:r>
        <w:rPr>
          <w:rFonts w:ascii="Courier New" w:hAnsi="Courier New"/>
        </w:rPr>
        <w:br/>
        <w:t xml:space="preserve">  compression=all \</w:t>
      </w:r>
      <w:r>
        <w:rPr>
          <w:rFonts w:ascii="Courier New" w:hAnsi="Courier New"/>
        </w:rPr>
        <w:br/>
        <w:t xml:space="preserve">  exclude=statistics</w:t>
      </w:r>
    </w:p>
    <w:p w14:paraId="3D77FAC9" w14:textId="77777777" w:rsidR="005F4B77" w:rsidRDefault="00000000">
      <w:pPr>
        <w:pStyle w:val="Heading2"/>
      </w:pPr>
      <w:r>
        <w:t>Step 2 — Upload to S3</w:t>
      </w:r>
    </w:p>
    <w:p w14:paraId="3EDCC8E9" w14:textId="77777777" w:rsidR="005F4B77" w:rsidRDefault="00000000">
      <w:r>
        <w:rPr>
          <w:rFonts w:ascii="Courier New" w:hAnsi="Courier New"/>
        </w:rPr>
        <w:t>aws s3 sync /dpump/ s3://&lt;bucket&gt;/oracle/prod-cutover/</w:t>
      </w:r>
    </w:p>
    <w:p w14:paraId="37146EF5" w14:textId="77777777" w:rsidR="005F4B77" w:rsidRDefault="00000000">
      <w:pPr>
        <w:pStyle w:val="Heading2"/>
      </w:pPr>
      <w:r>
        <w:t>Step 3 — Download into RDS</w:t>
      </w:r>
    </w:p>
    <w:p w14:paraId="25F17E74" w14:textId="77777777" w:rsidR="005F4B77" w:rsidRDefault="00000000">
      <w:r>
        <w:t>Run from SQL*Plus connected to RDS master user.</w:t>
      </w:r>
    </w:p>
    <w:p w14:paraId="3C8CECA0" w14:textId="77777777" w:rsidR="005F4B77" w:rsidRDefault="00000000">
      <w:r>
        <w:rPr>
          <w:rFonts w:ascii="Courier New" w:hAnsi="Courier New"/>
        </w:rPr>
        <w:t>DECLARE</w:t>
      </w:r>
      <w:r>
        <w:rPr>
          <w:rFonts w:ascii="Courier New" w:hAnsi="Courier New"/>
        </w:rPr>
        <w:br/>
        <w:t xml:space="preserve">  l_task_id VARCHAR2(100);</w:t>
      </w:r>
      <w:r>
        <w:rPr>
          <w:rFonts w:ascii="Courier New" w:hAnsi="Courier New"/>
        </w:rPr>
        <w:br/>
        <w:t>BEGIN</w:t>
      </w:r>
      <w:r>
        <w:rPr>
          <w:rFonts w:ascii="Courier New" w:hAnsi="Courier New"/>
        </w:rPr>
        <w:br/>
        <w:t xml:space="preserve">  l_task_id := rdsadmin.rdsadmin_s3_tasks.download_from_s3(</w:t>
      </w:r>
      <w:r>
        <w:rPr>
          <w:rFonts w:ascii="Courier New" w:hAnsi="Courier New"/>
        </w:rPr>
        <w:br/>
        <w:t xml:space="preserve">    p_bucket_name    =&gt; '&lt;bucket&gt;',</w:t>
      </w:r>
      <w:r>
        <w:rPr>
          <w:rFonts w:ascii="Courier New" w:hAnsi="Courier New"/>
        </w:rPr>
        <w:br/>
        <w:t xml:space="preserve">    p_s3_prefix      =&gt; 'oracle/prod-cutover/',</w:t>
      </w:r>
      <w:r>
        <w:rPr>
          <w:rFonts w:ascii="Courier New" w:hAnsi="Courier New"/>
        </w:rPr>
        <w:br/>
        <w:t xml:space="preserve">    p_directory_name =&gt; 'DATA_PUMP_DIR'</w:t>
      </w:r>
      <w:r>
        <w:rPr>
          <w:rFonts w:ascii="Courier New" w:hAnsi="Courier New"/>
        </w:rPr>
        <w:br/>
        <w:t xml:space="preserve">  );</w:t>
      </w:r>
      <w:r>
        <w:rPr>
          <w:rFonts w:ascii="Courier New" w:hAnsi="Courier New"/>
        </w:rPr>
        <w:br/>
        <w:t xml:space="preserve">  DBMS_OUTPUT.put_line('TASK_ID=' || l_task_id);</w:t>
      </w:r>
      <w:r>
        <w:rPr>
          <w:rFonts w:ascii="Courier New" w:hAnsi="Courier New"/>
        </w:rPr>
        <w:br/>
        <w:t>END;</w:t>
      </w:r>
      <w:r>
        <w:rPr>
          <w:rFonts w:ascii="Courier New" w:hAnsi="Courier New"/>
        </w:rPr>
        <w:br/>
        <w:t>/</w:t>
      </w:r>
    </w:p>
    <w:p w14:paraId="055E90B8" w14:textId="77777777" w:rsidR="005F4B77" w:rsidRDefault="00000000">
      <w:pPr>
        <w:pStyle w:val="Heading2"/>
      </w:pPr>
      <w:r>
        <w:lastRenderedPageBreak/>
        <w:t>Monitor Download Task</w:t>
      </w:r>
    </w:p>
    <w:p w14:paraId="17E2871D" w14:textId="77777777" w:rsidR="005F4B77" w:rsidRDefault="00000000">
      <w:r>
        <w:rPr>
          <w:rFonts w:ascii="Courier New" w:hAnsi="Courier New"/>
        </w:rPr>
        <w:t>SELECT text</w:t>
      </w:r>
      <w:r>
        <w:rPr>
          <w:rFonts w:ascii="Courier New" w:hAnsi="Courier New"/>
        </w:rPr>
        <w:br/>
        <w:t>FROM TABLE(</w:t>
      </w:r>
      <w:r>
        <w:rPr>
          <w:rFonts w:ascii="Courier New" w:hAnsi="Courier New"/>
        </w:rPr>
        <w:br/>
        <w:t xml:space="preserve">  rdsadmin.rds_file_util.read_text_file(</w:t>
      </w:r>
      <w:r>
        <w:rPr>
          <w:rFonts w:ascii="Courier New" w:hAnsi="Courier New"/>
        </w:rPr>
        <w:br/>
        <w:t xml:space="preserve">    'BDUMP',</w:t>
      </w:r>
      <w:r>
        <w:rPr>
          <w:rFonts w:ascii="Courier New" w:hAnsi="Courier New"/>
        </w:rPr>
        <w:br/>
        <w:t xml:space="preserve">    'dbtask-&lt;TASK_ID&gt;.log'</w:t>
      </w:r>
      <w:r>
        <w:rPr>
          <w:rFonts w:ascii="Courier New" w:hAnsi="Courier New"/>
        </w:rPr>
        <w:br/>
        <w:t xml:space="preserve">  )</w:t>
      </w:r>
      <w:r>
        <w:rPr>
          <w:rFonts w:ascii="Courier New" w:hAnsi="Courier New"/>
        </w:rPr>
        <w:br/>
        <w:t>);</w:t>
      </w:r>
    </w:p>
    <w:p w14:paraId="686613B6" w14:textId="77777777" w:rsidR="005F4B77" w:rsidRDefault="00000000">
      <w:pPr>
        <w:pStyle w:val="Heading2"/>
      </w:pPr>
      <w:r>
        <w:t>Verify Files</w:t>
      </w:r>
    </w:p>
    <w:p w14:paraId="2F0F2574" w14:textId="77777777" w:rsidR="005F4B77" w:rsidRDefault="00000000">
      <w:r>
        <w:rPr>
          <w:rFonts w:ascii="Courier New" w:hAnsi="Courier New"/>
        </w:rPr>
        <w:t>SELECT *</w:t>
      </w:r>
      <w:r>
        <w:rPr>
          <w:rFonts w:ascii="Courier New" w:hAnsi="Courier New"/>
        </w:rPr>
        <w:br/>
        <w:t>FROM TABLE(rdsadmin.rds_file_util.listdir('DATA_PUMP_DIR'));</w:t>
      </w:r>
    </w:p>
    <w:p w14:paraId="731CA20A" w14:textId="77777777" w:rsidR="005F4B77" w:rsidRDefault="00000000">
      <w:pPr>
        <w:pStyle w:val="Heading2"/>
      </w:pPr>
      <w:r>
        <w:t>Step 4 — Import into RDS</w:t>
      </w:r>
    </w:p>
    <w:p w14:paraId="2C813DBD" w14:textId="77777777" w:rsidR="005F4B77" w:rsidRDefault="00000000">
      <w:r>
        <w:rPr>
          <w:rFonts w:ascii="Courier New" w:hAnsi="Courier New"/>
        </w:rPr>
        <w:t>impdp master_user/password@//rds-endpoint:1521/ORCL \</w:t>
      </w:r>
      <w:r>
        <w:rPr>
          <w:rFonts w:ascii="Courier New" w:hAnsi="Courier New"/>
        </w:rPr>
        <w:br/>
        <w:t xml:space="preserve">  directory=DATA_PUMP_DIR \</w:t>
      </w:r>
      <w:r>
        <w:rPr>
          <w:rFonts w:ascii="Courier New" w:hAnsi="Courier New"/>
        </w:rPr>
        <w:br/>
        <w:t xml:space="preserve">  dumpfile=app_%U.dmp \</w:t>
      </w:r>
      <w:r>
        <w:rPr>
          <w:rFonts w:ascii="Courier New" w:hAnsi="Courier New"/>
        </w:rPr>
        <w:br/>
        <w:t xml:space="preserve">  logfile=app_import.log \</w:t>
      </w:r>
      <w:r>
        <w:rPr>
          <w:rFonts w:ascii="Courier New" w:hAnsi="Courier New"/>
        </w:rPr>
        <w:br/>
        <w:t xml:space="preserve">  parallel=8 \</w:t>
      </w:r>
      <w:r>
        <w:rPr>
          <w:rFonts w:ascii="Courier New" w:hAnsi="Courier New"/>
        </w:rPr>
        <w:br/>
        <w:t xml:space="preserve">  schemas=APP \</w:t>
      </w:r>
      <w:r>
        <w:rPr>
          <w:rFonts w:ascii="Courier New" w:hAnsi="Courier New"/>
        </w:rPr>
        <w:br/>
        <w:t xml:space="preserve">  transform=segment_attributes:n \</w:t>
      </w:r>
      <w:r>
        <w:rPr>
          <w:rFonts w:ascii="Courier New" w:hAnsi="Courier New"/>
        </w:rPr>
        <w:br/>
        <w:t xml:space="preserve">  exclude=statistics</w:t>
      </w:r>
    </w:p>
    <w:p w14:paraId="752A48E9" w14:textId="77777777" w:rsidR="005F4B77" w:rsidRDefault="00000000">
      <w:pPr>
        <w:pStyle w:val="Heading2"/>
      </w:pPr>
      <w:r>
        <w:t>Validation — Invalid Objects</w:t>
      </w:r>
    </w:p>
    <w:p w14:paraId="723BF6E5" w14:textId="77777777" w:rsidR="005F4B77" w:rsidRDefault="00000000">
      <w:r>
        <w:rPr>
          <w:rFonts w:ascii="Courier New" w:hAnsi="Courier New"/>
        </w:rPr>
        <w:t>SELECT owner, object_type, COUNT(*)</w:t>
      </w:r>
      <w:r>
        <w:rPr>
          <w:rFonts w:ascii="Courier New" w:hAnsi="Courier New"/>
        </w:rPr>
        <w:br/>
        <w:t>FROM dba_objects</w:t>
      </w:r>
      <w:r>
        <w:rPr>
          <w:rFonts w:ascii="Courier New" w:hAnsi="Courier New"/>
        </w:rPr>
        <w:br/>
        <w:t>WHERE status='INVALID'</w:t>
      </w:r>
      <w:r>
        <w:rPr>
          <w:rFonts w:ascii="Courier New" w:hAnsi="Courier New"/>
        </w:rPr>
        <w:br/>
        <w:t>GROUP BY owner, object_type;</w:t>
      </w:r>
    </w:p>
    <w:p w14:paraId="017BB0BF" w14:textId="77777777" w:rsidR="005F4B77" w:rsidRDefault="00000000">
      <w:pPr>
        <w:pStyle w:val="Heading2"/>
      </w:pPr>
      <w:r>
        <w:t>Recompile Objects</w:t>
      </w:r>
    </w:p>
    <w:p w14:paraId="0138451D" w14:textId="77777777" w:rsidR="005F4B77" w:rsidRDefault="00000000">
      <w:r>
        <w:rPr>
          <w:rFonts w:ascii="Courier New" w:hAnsi="Courier New"/>
        </w:rPr>
        <w:t>EXEC UTL_RECOMP.RECOMP_PARALLEL(4);</w:t>
      </w:r>
    </w:p>
    <w:p w14:paraId="66C02614" w14:textId="77777777" w:rsidR="005F4B77" w:rsidRDefault="00000000">
      <w:pPr>
        <w:pStyle w:val="Heading2"/>
      </w:pPr>
      <w:r>
        <w:t>Gather Statistics</w:t>
      </w:r>
    </w:p>
    <w:p w14:paraId="7481A99C" w14:textId="77777777" w:rsidR="005F4B77" w:rsidRDefault="00000000">
      <w:r>
        <w:rPr>
          <w:rFonts w:ascii="Courier New" w:hAnsi="Courier New"/>
        </w:rPr>
        <w:t>EXEC DBMS_STATS.GATHER_SCHEMA_STATS('APP');</w:t>
      </w:r>
    </w:p>
    <w:p w14:paraId="2D54BD2F" w14:textId="77777777" w:rsidR="005F4B77" w:rsidRDefault="00000000">
      <w:pPr>
        <w:pStyle w:val="Heading2"/>
      </w:pPr>
      <w:r>
        <w:t>Cutover Checklist</w:t>
      </w:r>
    </w:p>
    <w:p w14:paraId="26EA8320" w14:textId="77777777" w:rsidR="005F4B77" w:rsidRDefault="00000000">
      <w:r>
        <w:t>• Freeze writes</w:t>
      </w:r>
      <w:r>
        <w:br/>
        <w:t>• Final export if needed</w:t>
      </w:r>
      <w:r>
        <w:br/>
        <w:t>• Import delta</w:t>
      </w:r>
      <w:r>
        <w:br/>
        <w:t>• Update connection strings</w:t>
      </w:r>
      <w:r>
        <w:br/>
        <w:t>• Run smoke tests</w:t>
      </w:r>
      <w:r>
        <w:br/>
        <w:t>• Monitor system</w:t>
      </w:r>
    </w:p>
    <w:p w14:paraId="0DB52E4E" w14:textId="77777777" w:rsidR="005F4B77" w:rsidRDefault="00000000">
      <w:pPr>
        <w:pStyle w:val="Heading2"/>
      </w:pPr>
      <w:r>
        <w:lastRenderedPageBreak/>
        <w:t>Security Best Practices</w:t>
      </w:r>
    </w:p>
    <w:p w14:paraId="7ABE2B57" w14:textId="77777777" w:rsidR="005F4B77" w:rsidRDefault="00000000">
      <w:r>
        <w:t>• Use Secrets Manager or CI variables for credentials</w:t>
      </w:r>
      <w:r>
        <w:br/>
        <w:t>• Rotate master password after migration</w:t>
      </w:r>
      <w:r>
        <w:br/>
        <w:t>• Restrict S3 bucket access</w:t>
      </w:r>
      <w:r>
        <w:br/>
        <w:t>• Enable RDS audit logs</w:t>
      </w:r>
    </w:p>
    <w:p w14:paraId="6C91B3F8" w14:textId="77777777" w:rsidR="005F4B77" w:rsidRDefault="00000000">
      <w:pPr>
        <w:pStyle w:val="Heading2"/>
      </w:pPr>
      <w:r>
        <w:t>Outcome</w:t>
      </w:r>
    </w:p>
    <w:p w14:paraId="2CB22B9A" w14:textId="77777777" w:rsidR="005F4B77" w:rsidRDefault="00000000">
      <w:r>
        <w:t>Repeatable, auditable migration process with minimal operational risk.</w:t>
      </w:r>
    </w:p>
    <w:p w14:paraId="385A423F" w14:textId="77777777" w:rsidR="00AF5D3C" w:rsidRDefault="00AF5D3C"/>
    <w:p w14:paraId="5E9C3ED9" w14:textId="77777777" w:rsidR="00AF5D3C" w:rsidRDefault="00AF5D3C"/>
    <w:p w14:paraId="0978AD7E" w14:textId="77777777" w:rsidR="00AF5D3C" w:rsidRDefault="00AF5D3C" w:rsidP="00AF5D3C">
      <w:pPr>
        <w:pStyle w:val="Heading1"/>
      </w:pPr>
      <w:r>
        <w:t>Oracle On-Prem → Amazon RDS Oracle Migration</w:t>
      </w:r>
    </w:p>
    <w:p w14:paraId="75A46DB9" w14:textId="77777777" w:rsidR="00AF5D3C" w:rsidRDefault="00AF5D3C" w:rsidP="00AF5D3C">
      <w:r>
        <w:t>Detailed architecture diagram showing bastion host execution and GitLab CI/CD flow.</w:t>
      </w:r>
    </w:p>
    <w:p w14:paraId="40123FD4" w14:textId="77777777" w:rsidR="00AF5D3C" w:rsidRDefault="00AF5D3C" w:rsidP="00AF5D3C">
      <w:pPr>
        <w:pStyle w:val="Heading2"/>
      </w:pPr>
      <w:r>
        <w:t>Architecture Diagram</w:t>
      </w:r>
    </w:p>
    <w:p w14:paraId="172777F8" w14:textId="77777777" w:rsidR="00AF5D3C" w:rsidRDefault="00AF5D3C" w:rsidP="00AF5D3C">
      <w:r>
        <w:rPr>
          <w:noProof/>
        </w:rPr>
        <w:drawing>
          <wp:inline distT="0" distB="0" distL="0" distR="0" wp14:anchorId="3DAB3F86" wp14:editId="4FFE84C8">
            <wp:extent cx="6217920" cy="3084130"/>
            <wp:effectExtent l="0" t="0" r="0" b="0"/>
            <wp:docPr id="1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ftware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114D" w14:textId="77777777" w:rsidR="00AF5D3C" w:rsidRDefault="00AF5D3C" w:rsidP="00AF5D3C">
      <w:pPr>
        <w:pStyle w:val="Heading2"/>
      </w:pPr>
      <w:r>
        <w:t>Legend</w:t>
      </w:r>
    </w:p>
    <w:p w14:paraId="7BCE9741" w14:textId="77777777" w:rsidR="00AF5D3C" w:rsidRDefault="00AF5D3C" w:rsidP="00AF5D3C">
      <w:r>
        <w:t xml:space="preserve">• </w:t>
      </w:r>
      <w:proofErr w:type="spellStart"/>
      <w:r>
        <w:t>expdp</w:t>
      </w:r>
      <w:proofErr w:type="spellEnd"/>
      <w:r>
        <w:t xml:space="preserve"> export is executed on-prem during downtime.</w:t>
      </w:r>
    </w:p>
    <w:p w14:paraId="3F8D821D" w14:textId="77777777" w:rsidR="00AF5D3C" w:rsidRDefault="00AF5D3C" w:rsidP="00AF5D3C">
      <w:r>
        <w:t>• Dump files are uploaded to Amazon S3 staging prefix.</w:t>
      </w:r>
    </w:p>
    <w:p w14:paraId="32C562C9" w14:textId="77777777" w:rsidR="00AF5D3C" w:rsidRDefault="00AF5D3C" w:rsidP="00AF5D3C">
      <w:r>
        <w:t xml:space="preserve">• GitLab CI/CD connects to bastion host (SSH) to run SQL*Plus and </w:t>
      </w:r>
      <w:proofErr w:type="spellStart"/>
      <w:r>
        <w:t>impdp</w:t>
      </w:r>
      <w:proofErr w:type="spellEnd"/>
      <w:r>
        <w:t xml:space="preserve"> steps.</w:t>
      </w:r>
    </w:p>
    <w:p w14:paraId="596B8119" w14:textId="77777777" w:rsidR="00AF5D3C" w:rsidRDefault="00AF5D3C" w:rsidP="00AF5D3C">
      <w:r>
        <w:t xml:space="preserve">• RDS downloads dump files from S3 into DATA_PUMP_DIR using </w:t>
      </w:r>
      <w:proofErr w:type="spellStart"/>
      <w:r>
        <w:t>rdsadmin</w:t>
      </w:r>
      <w:proofErr w:type="spellEnd"/>
      <w:r>
        <w:t xml:space="preserve"> procedure.</w:t>
      </w:r>
    </w:p>
    <w:p w14:paraId="0C44923F" w14:textId="77777777" w:rsidR="00AF5D3C" w:rsidRDefault="00AF5D3C" w:rsidP="00AF5D3C">
      <w:r>
        <w:t xml:space="preserve">• Bastion runs </w:t>
      </w:r>
      <w:proofErr w:type="spellStart"/>
      <w:r>
        <w:t>impdp</w:t>
      </w:r>
      <w:proofErr w:type="spellEnd"/>
      <w:r>
        <w:t xml:space="preserve"> to import dumps from DATA_PUMP_DIR into RDS.</w:t>
      </w:r>
    </w:p>
    <w:p w14:paraId="1C83DB16" w14:textId="77777777" w:rsidR="00AF5D3C" w:rsidRDefault="00AF5D3C"/>
    <w:sectPr w:rsidR="00AF5D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903829">
    <w:abstractNumId w:val="8"/>
  </w:num>
  <w:num w:numId="2" w16cid:durableId="114908419">
    <w:abstractNumId w:val="6"/>
  </w:num>
  <w:num w:numId="3" w16cid:durableId="2140680445">
    <w:abstractNumId w:val="5"/>
  </w:num>
  <w:num w:numId="4" w16cid:durableId="699598132">
    <w:abstractNumId w:val="4"/>
  </w:num>
  <w:num w:numId="5" w16cid:durableId="1741632555">
    <w:abstractNumId w:val="7"/>
  </w:num>
  <w:num w:numId="6" w16cid:durableId="1303271408">
    <w:abstractNumId w:val="3"/>
  </w:num>
  <w:num w:numId="7" w16cid:durableId="954866514">
    <w:abstractNumId w:val="2"/>
  </w:num>
  <w:num w:numId="8" w16cid:durableId="265235246">
    <w:abstractNumId w:val="1"/>
  </w:num>
  <w:num w:numId="9" w16cid:durableId="164465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A03"/>
    <w:rsid w:val="00326F90"/>
    <w:rsid w:val="005F4B77"/>
    <w:rsid w:val="00AA1D8D"/>
    <w:rsid w:val="00AF5D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081E8"/>
  <w14:defaultImageDpi w14:val="300"/>
  <w15:docId w15:val="{627C4816-9D81-204B-8615-4E410F65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Anche</cp:lastModifiedBy>
  <cp:revision>2</cp:revision>
  <dcterms:created xsi:type="dcterms:W3CDTF">2013-12-23T23:15:00Z</dcterms:created>
  <dcterms:modified xsi:type="dcterms:W3CDTF">2026-02-25T15:49:00Z</dcterms:modified>
  <cp:category/>
</cp:coreProperties>
</file>